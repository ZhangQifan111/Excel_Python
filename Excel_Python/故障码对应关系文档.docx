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户储光伏平台产品故障码对应关系</w:t>
      </w:r>
    </w:p>
    <w:p>
      <w:pPr>
        <w:jc w:val="center"/>
      </w:pPr>
      <w:r>
        <w:rPr>
          <w:sz w:val="20"/>
        </w:rPr>
        <w:t>版本: V1.00</w:t>
        <w:br/>
      </w:r>
      <w:r>
        <w:rPr>
          <w:sz w:val="20"/>
        </w:rPr>
        <w:t>生成日期: 2026-03-30</w:t>
        <w:br/>
      </w:r>
      <w:r>
        <w:rPr>
          <w:sz w:val="20"/>
        </w:rPr>
        <w:t>用途: 故障数据分析时故障码解析参考</w:t>
      </w:r>
    </w:p>
    <w:p/>
    <w:p>
      <w:pPr>
        <w:pStyle w:val="Heading1"/>
      </w:pPr>
      <w:r>
        <w:t>一、故障码编号规则</w:t>
      </w:r>
    </w:p>
    <w:p>
      <w:r>
        <w:rPr>
          <w:b/>
        </w:rPr>
        <w:t xml:space="preserve">故障码格式: </w:t>
      </w:r>
      <w:r>
        <w:t>E + 分类编号(1位) + 序号(2位)</w:t>
        <w:br/>
        <w:br/>
      </w:r>
      <w:r>
        <w:t>示例:</w:t>
        <w:br/>
      </w:r>
      <w:r>
        <w:t>• E100 → 分类1(电网) + 序号00</w:t>
        <w:br/>
      </w:r>
      <w:r>
        <w:t>• E405 → 分类4(电池) + 序号05</w:t>
        <w:br/>
      </w:r>
    </w:p>
    <w:p/>
    <w:p>
      <w:pPr>
        <w:pStyle w:val="Heading1"/>
      </w:pPr>
      <w:r>
        <w:t>二、寄存器地址对应关系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故障码范围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寄存器地址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寄存器名称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故障类型</w:t>
            </w:r>
          </w:p>
        </w:tc>
      </w:tr>
      <w:tr>
        <w:tc>
          <w:tcPr>
            <w:tcW w:type="dxa" w:w="2160"/>
          </w:tcPr>
          <w:p>
            <w:r>
              <w:t>E100 ~ E108</w:t>
            </w:r>
          </w:p>
        </w:tc>
        <w:tc>
          <w:tcPr>
            <w:tcW w:type="dxa" w:w="2160"/>
          </w:tcPr>
          <w:p>
            <w:r>
              <w:t>20712</w:t>
            </w:r>
          </w:p>
        </w:tc>
        <w:tc>
          <w:tcPr>
            <w:tcW w:type="dxa" w:w="2160"/>
          </w:tcPr>
          <w:p>
            <w:r>
              <w:t>电网故障（用户展示）</w:t>
            </w:r>
          </w:p>
        </w:tc>
        <w:tc>
          <w:tcPr>
            <w:tcW w:type="dxa" w:w="2160"/>
          </w:tcPr>
          <w:p>
            <w:r>
              <w:t>电网相关</w:t>
            </w:r>
          </w:p>
        </w:tc>
      </w:tr>
      <w:tr>
        <w:tc>
          <w:tcPr>
            <w:tcW w:type="dxa" w:w="2160"/>
          </w:tcPr>
          <w:p>
            <w:r>
              <w:t>E200 ~ E202</w:t>
            </w:r>
          </w:p>
        </w:tc>
        <w:tc>
          <w:tcPr>
            <w:tcW w:type="dxa" w:w="2160"/>
          </w:tcPr>
          <w:p>
            <w:r>
              <w:t>20713</w:t>
            </w:r>
          </w:p>
        </w:tc>
        <w:tc>
          <w:tcPr>
            <w:tcW w:type="dxa" w:w="2160"/>
          </w:tcPr>
          <w:p>
            <w:r>
              <w:t>离网侧故障（用户展示）</w:t>
            </w:r>
          </w:p>
        </w:tc>
        <w:tc>
          <w:tcPr>
            <w:tcW w:type="dxa" w:w="2160"/>
          </w:tcPr>
          <w:p>
            <w:r>
              <w:t>离网侧相关</w:t>
            </w:r>
          </w:p>
        </w:tc>
      </w:tr>
      <w:tr>
        <w:tc>
          <w:tcPr>
            <w:tcW w:type="dxa" w:w="2160"/>
          </w:tcPr>
          <w:p>
            <w:r>
              <w:t>E300 ~ E306</w:t>
            </w:r>
          </w:p>
        </w:tc>
        <w:tc>
          <w:tcPr>
            <w:tcW w:type="dxa" w:w="2160"/>
          </w:tcPr>
          <w:p>
            <w:r>
              <w:t>20714</w:t>
            </w:r>
          </w:p>
        </w:tc>
        <w:tc>
          <w:tcPr>
            <w:tcW w:type="dxa" w:w="2160"/>
          </w:tcPr>
          <w:p>
            <w:r>
              <w:t>PV侧故障（用户展示）</w:t>
            </w:r>
          </w:p>
        </w:tc>
        <w:tc>
          <w:tcPr>
            <w:tcW w:type="dxa" w:w="2160"/>
          </w:tcPr>
          <w:p>
            <w:r>
              <w:t>PV侧相关</w:t>
            </w:r>
          </w:p>
        </w:tc>
      </w:tr>
      <w:tr>
        <w:tc>
          <w:tcPr>
            <w:tcW w:type="dxa" w:w="2160"/>
          </w:tcPr>
          <w:p>
            <w:r>
              <w:t>E400 ~ E412</w:t>
            </w:r>
          </w:p>
        </w:tc>
        <w:tc>
          <w:tcPr>
            <w:tcW w:type="dxa" w:w="2160"/>
          </w:tcPr>
          <w:p>
            <w:r>
              <w:t>20715</w:t>
            </w:r>
          </w:p>
        </w:tc>
        <w:tc>
          <w:tcPr>
            <w:tcW w:type="dxa" w:w="2160"/>
          </w:tcPr>
          <w:p>
            <w:r>
              <w:t>电池故障（用户展示）</w:t>
            </w:r>
          </w:p>
        </w:tc>
        <w:tc>
          <w:tcPr>
            <w:tcW w:type="dxa" w:w="2160"/>
          </w:tcPr>
          <w:p>
            <w:r>
              <w:t>电池相关</w:t>
            </w:r>
          </w:p>
        </w:tc>
      </w:tr>
      <w:tr>
        <w:tc>
          <w:tcPr>
            <w:tcW w:type="dxa" w:w="2160"/>
          </w:tcPr>
          <w:p>
            <w:r>
              <w:t>E500 ~ E501</w:t>
            </w:r>
          </w:p>
        </w:tc>
        <w:tc>
          <w:tcPr>
            <w:tcW w:type="dxa" w:w="2160"/>
          </w:tcPr>
          <w:p>
            <w:r>
              <w:t>20716</w:t>
            </w:r>
          </w:p>
        </w:tc>
        <w:tc>
          <w:tcPr>
            <w:tcW w:type="dxa" w:w="2160"/>
          </w:tcPr>
          <w:p>
            <w:r>
              <w:t>油机故障（用户展示）</w:t>
            </w:r>
          </w:p>
        </w:tc>
        <w:tc>
          <w:tcPr>
            <w:tcW w:type="dxa" w:w="2160"/>
          </w:tcPr>
          <w:p>
            <w:r>
              <w:t>油机相关</w:t>
            </w:r>
          </w:p>
        </w:tc>
      </w:tr>
      <w:tr>
        <w:tc>
          <w:tcPr>
            <w:tcW w:type="dxa" w:w="2160"/>
          </w:tcPr>
          <w:p>
            <w:r>
              <w:t>E600 ~ E609</w:t>
            </w:r>
          </w:p>
        </w:tc>
        <w:tc>
          <w:tcPr>
            <w:tcW w:type="dxa" w:w="2160"/>
          </w:tcPr>
          <w:p>
            <w:r>
              <w:t>20717</w:t>
            </w:r>
          </w:p>
        </w:tc>
        <w:tc>
          <w:tcPr>
            <w:tcW w:type="dxa" w:w="2160"/>
          </w:tcPr>
          <w:p>
            <w:r>
              <w:t>系统故障（用户展示）</w:t>
            </w:r>
          </w:p>
        </w:tc>
        <w:tc>
          <w:tcPr>
            <w:tcW w:type="dxa" w:w="2160"/>
          </w:tcPr>
          <w:p>
            <w:r>
              <w:t>系统相关</w:t>
            </w:r>
          </w:p>
        </w:tc>
      </w:tr>
    </w:tbl>
    <w:p/>
    <w:p>
      <w:pPr>
        <w:pStyle w:val="Heading1"/>
      </w:pPr>
      <w:r>
        <w:t>三、故障码与bit位对应规则</w:t>
      </w:r>
    </w:p>
    <w:p>
      <w:r>
        <w:rPr>
          <w:b/>
        </w:rPr>
        <w:t>核心规则:</w:t>
        <w:br/>
      </w:r>
      <w:r>
        <w:t>• E100 = 寄存器20712的bit0</w:t>
        <w:br/>
      </w:r>
      <w:r>
        <w:t>• E101 = 寄存器20712的bit1</w:t>
        <w:br/>
      </w:r>
      <w:r>
        <w:t>• E200 = 寄存器20713的bit0</w:t>
        <w:br/>
      </w:r>
      <w:r>
        <w:t>• ...</w:t>
        <w:br/>
        <w:br/>
      </w:r>
      <w:r>
        <w:rPr>
          <w:b/>
        </w:rPr>
        <w:t xml:space="preserve">规律: </w:t>
      </w:r>
      <w:r>
        <w:t>故障码后两位数字 = bit位编号</w:t>
        <w:br/>
      </w:r>
      <w:r>
        <w:t>例如: E405 → 寄存器20715的bit5</w:t>
      </w:r>
    </w:p>
    <w:p/>
    <w:p>
      <w:pPr>
        <w:pStyle w:val="Heading1"/>
      </w:pPr>
      <w:r>
        <w:t>四、详细故障码列表</w:t>
      </w:r>
    </w:p>
    <w:p>
      <w:pPr>
        <w:pStyle w:val="Heading2"/>
      </w:pPr>
      <w:r>
        <w:t>电网故障 (寄存器20712)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故障码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bit位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中文描述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英文描述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类型</w:t>
            </w:r>
          </w:p>
        </w:tc>
      </w:tr>
      <w:tr>
        <w:tc>
          <w:tcPr>
            <w:tcW w:type="dxa" w:w="1728"/>
          </w:tcPr>
          <w:p>
            <w:r>
              <w:t>E100</w:t>
            </w:r>
          </w:p>
        </w:tc>
        <w:tc>
          <w:tcPr>
            <w:tcW w:type="dxa" w:w="1728"/>
          </w:tcPr>
          <w:p>
            <w:r>
              <w:t>bit0</w:t>
            </w:r>
          </w:p>
        </w:tc>
        <w:tc>
          <w:tcPr>
            <w:tcW w:type="dxa" w:w="1728"/>
          </w:tcPr>
          <w:p>
            <w:r>
              <w:t>电网未接</w:t>
            </w:r>
          </w:p>
        </w:tc>
        <w:tc>
          <w:tcPr>
            <w:tcW w:type="dxa" w:w="1728"/>
          </w:tcPr>
          <w:p>
            <w:r>
              <w:t>No AC Connection</w:t>
            </w:r>
          </w:p>
        </w:tc>
        <w:tc>
          <w:tcPr>
            <w:tcW w:type="dxa" w:w="1728"/>
            <w:shd w:fill="FFFFCC"/>
          </w:tcPr>
          <w:p>
            <w:r>
              <w:t>告警</w:t>
            </w:r>
          </w:p>
        </w:tc>
      </w:tr>
      <w:tr>
        <w:tc>
          <w:tcPr>
            <w:tcW w:type="dxa" w:w="1728"/>
          </w:tcPr>
          <w:p>
            <w:r>
              <w:t>E101</w:t>
            </w:r>
          </w:p>
        </w:tc>
        <w:tc>
          <w:tcPr>
            <w:tcW w:type="dxa" w:w="1728"/>
          </w:tcPr>
          <w:p>
            <w:r>
              <w:t>bit1</w:t>
            </w:r>
          </w:p>
        </w:tc>
        <w:tc>
          <w:tcPr>
            <w:tcW w:type="dxa" w:w="1728"/>
          </w:tcPr>
          <w:p>
            <w:r>
              <w:t>电网电压异常</w:t>
            </w:r>
          </w:p>
        </w:tc>
        <w:tc>
          <w:tcPr>
            <w:tcW w:type="dxa" w:w="1728"/>
          </w:tcPr>
          <w:p>
            <w:r>
              <w:t>Grid voltage abnormal</w:t>
            </w:r>
          </w:p>
        </w:tc>
        <w:tc>
          <w:tcPr>
            <w:tcW w:type="dxa" w:w="1728"/>
            <w:shd w:fill="FFFFCC"/>
          </w:tcPr>
          <w:p>
            <w:r>
              <w:t>告警</w:t>
            </w:r>
          </w:p>
        </w:tc>
      </w:tr>
      <w:tr>
        <w:tc>
          <w:tcPr>
            <w:tcW w:type="dxa" w:w="1728"/>
          </w:tcPr>
          <w:p>
            <w:r>
              <w:t>E102</w:t>
            </w:r>
          </w:p>
        </w:tc>
        <w:tc>
          <w:tcPr>
            <w:tcW w:type="dxa" w:w="1728"/>
          </w:tcPr>
          <w:p>
            <w:r>
              <w:t>bit2</w:t>
            </w:r>
          </w:p>
        </w:tc>
        <w:tc>
          <w:tcPr>
            <w:tcW w:type="dxa" w:w="1728"/>
          </w:tcPr>
          <w:p>
            <w:r>
              <w:t>电网频率异常</w:t>
            </w:r>
          </w:p>
        </w:tc>
        <w:tc>
          <w:tcPr>
            <w:tcW w:type="dxa" w:w="1728"/>
          </w:tcPr>
          <w:p>
            <w:r>
              <w:t>Grid frequency abnormal</w:t>
            </w:r>
          </w:p>
        </w:tc>
        <w:tc>
          <w:tcPr>
            <w:tcW w:type="dxa" w:w="1728"/>
            <w:shd w:fill="FFFFCC"/>
          </w:tcPr>
          <w:p>
            <w:r>
              <w:t>告警</w:t>
            </w:r>
          </w:p>
        </w:tc>
      </w:tr>
      <w:tr>
        <w:tc>
          <w:tcPr>
            <w:tcW w:type="dxa" w:w="1728"/>
          </w:tcPr>
          <w:p>
            <w:r>
              <w:t>E103</w:t>
            </w:r>
          </w:p>
        </w:tc>
        <w:tc>
          <w:tcPr>
            <w:tcW w:type="dxa" w:w="1728"/>
          </w:tcPr>
          <w:p>
            <w:r>
              <w:t>bit3</w:t>
            </w:r>
          </w:p>
        </w:tc>
        <w:tc>
          <w:tcPr>
            <w:tcW w:type="dxa" w:w="1728"/>
          </w:tcPr>
          <w:p>
            <w:r>
              <w:t>电网相序接反</w:t>
            </w:r>
          </w:p>
        </w:tc>
        <w:tc>
          <w:tcPr>
            <w:tcW w:type="dxa" w:w="1728"/>
          </w:tcPr>
          <w:p>
            <w:r>
              <w:t>Grid phase sequence is error</w:t>
            </w:r>
          </w:p>
        </w:tc>
        <w:tc>
          <w:tcPr>
            <w:tcW w:type="dxa" w:w="1728"/>
            <w:shd w:fill="FFFFCC"/>
          </w:tcPr>
          <w:p>
            <w:r>
              <w:t>告警</w:t>
            </w:r>
          </w:p>
        </w:tc>
      </w:tr>
      <w:tr>
        <w:tc>
          <w:tcPr>
            <w:tcW w:type="dxa" w:w="1728"/>
          </w:tcPr>
          <w:p>
            <w:r>
              <w:t>E104</w:t>
            </w:r>
          </w:p>
        </w:tc>
        <w:tc>
          <w:tcPr>
            <w:tcW w:type="dxa" w:w="1728"/>
          </w:tcPr>
          <w:p>
            <w:r>
              <w:t>bit4</w:t>
            </w:r>
          </w:p>
        </w:tc>
        <w:tc>
          <w:tcPr>
            <w:tcW w:type="dxa" w:w="1728"/>
          </w:tcPr>
          <w:p>
            <w:r>
              <w:t>输出DCI超范围</w:t>
            </w:r>
          </w:p>
        </w:tc>
        <w:tc>
          <w:tcPr>
            <w:tcW w:type="dxa" w:w="1728"/>
          </w:tcPr>
          <w:p>
            <w:r>
              <w:t>Output DCI over-range</w:t>
            </w:r>
          </w:p>
        </w:tc>
        <w:tc>
          <w:tcPr>
            <w:tcW w:type="dxa" w:w="1728"/>
            <w:shd w:fill="FFFFCC"/>
          </w:tcPr>
          <w:p>
            <w:r>
              <w:t>告警</w:t>
            </w:r>
          </w:p>
        </w:tc>
      </w:tr>
      <w:tr>
        <w:tc>
          <w:tcPr>
            <w:tcW w:type="dxa" w:w="1728"/>
          </w:tcPr>
          <w:p>
            <w:r>
              <w:t>E105</w:t>
            </w:r>
          </w:p>
        </w:tc>
        <w:tc>
          <w:tcPr>
            <w:tcW w:type="dxa" w:w="1728"/>
          </w:tcPr>
          <w:p>
            <w:r>
              <w:t>bit5</w:t>
            </w:r>
          </w:p>
        </w:tc>
        <w:tc>
          <w:tcPr>
            <w:tcW w:type="dxa" w:w="1728"/>
          </w:tcPr>
          <w:p>
            <w:r>
              <w:t>防逆流超限故障</w:t>
            </w:r>
          </w:p>
        </w:tc>
        <w:tc>
          <w:tcPr>
            <w:tcW w:type="dxa" w:w="1728"/>
          </w:tcPr>
          <w:p>
            <w:r>
              <w:t>Anti-backflow over-limit fault</w:t>
            </w:r>
          </w:p>
        </w:tc>
        <w:tc>
          <w:tcPr>
            <w:tcW w:type="dxa" w:w="1728"/>
            <w:shd w:fill="FFFFCC"/>
          </w:tcPr>
          <w:p>
            <w:r>
              <w:t>告警</w:t>
            </w:r>
          </w:p>
        </w:tc>
      </w:tr>
      <w:tr>
        <w:tc>
          <w:tcPr>
            <w:tcW w:type="dxa" w:w="1728"/>
          </w:tcPr>
          <w:p>
            <w:r>
              <w:t>E106</w:t>
            </w:r>
          </w:p>
        </w:tc>
        <w:tc>
          <w:tcPr>
            <w:tcW w:type="dxa" w:w="1728"/>
          </w:tcPr>
          <w:p>
            <w:r>
              <w:t>bit6</w:t>
            </w:r>
          </w:p>
        </w:tc>
        <w:tc>
          <w:tcPr>
            <w:tcW w:type="dxa" w:w="1728"/>
          </w:tcPr>
          <w:p>
            <w:r>
              <w:t>电表或CT异常</w:t>
            </w:r>
          </w:p>
        </w:tc>
        <w:tc>
          <w:tcPr>
            <w:tcW w:type="dxa" w:w="1728"/>
          </w:tcPr>
          <w:p>
            <w:r>
              <w:t>Meter or CT abnormal</w:t>
            </w:r>
          </w:p>
        </w:tc>
        <w:tc>
          <w:tcPr>
            <w:tcW w:type="dxa" w:w="1728"/>
            <w:shd w:fill="FFFFCC"/>
          </w:tcPr>
          <w:p>
            <w:r>
              <w:t>告警</w:t>
            </w:r>
          </w:p>
        </w:tc>
      </w:tr>
      <w:tr>
        <w:tc>
          <w:tcPr>
            <w:tcW w:type="dxa" w:w="1728"/>
          </w:tcPr>
          <w:p>
            <w:r>
              <w:t>E107</w:t>
            </w:r>
          </w:p>
        </w:tc>
        <w:tc>
          <w:tcPr>
            <w:tcW w:type="dxa" w:w="1728"/>
          </w:tcPr>
          <w:p>
            <w:r>
              <w:t>bit7</w:t>
            </w:r>
          </w:p>
        </w:tc>
        <w:tc>
          <w:tcPr>
            <w:tcW w:type="dxa" w:w="1728"/>
          </w:tcPr>
          <w:p>
            <w:r>
              <w:t>电表或CT反接</w:t>
            </w:r>
          </w:p>
        </w:tc>
        <w:tc>
          <w:tcPr>
            <w:tcW w:type="dxa" w:w="1728"/>
          </w:tcPr>
          <w:p>
            <w:r>
              <w:t>Meter or CT reverse connection</w:t>
            </w:r>
          </w:p>
        </w:tc>
        <w:tc>
          <w:tcPr>
            <w:tcW w:type="dxa" w:w="1728"/>
            <w:shd w:fill="FFFFCC"/>
          </w:tcPr>
          <w:p>
            <w:r>
              <w:t>告警</w:t>
            </w:r>
          </w:p>
        </w:tc>
      </w:tr>
      <w:tr>
        <w:tc>
          <w:tcPr>
            <w:tcW w:type="dxa" w:w="1728"/>
          </w:tcPr>
          <w:p>
            <w:r>
              <w:t>E108</w:t>
            </w:r>
          </w:p>
        </w:tc>
        <w:tc>
          <w:tcPr>
            <w:tcW w:type="dxa" w:w="1728"/>
          </w:tcPr>
          <w:p>
            <w:r>
              <w:t>bit8</w:t>
            </w:r>
          </w:p>
        </w:tc>
        <w:tc>
          <w:tcPr>
            <w:tcW w:type="dxa" w:w="1728"/>
          </w:tcPr>
          <w:p>
            <w:r>
              <w:t>电网未满足并网范围</w:t>
            </w:r>
          </w:p>
        </w:tc>
        <w:tc>
          <w:tcPr>
            <w:tcW w:type="dxa" w:w="1728"/>
          </w:tcPr>
          <w:p>
            <w:r>
              <w:t>Grid Connection requirements not met</w:t>
            </w:r>
          </w:p>
        </w:tc>
        <w:tc>
          <w:tcPr>
            <w:tcW w:type="dxa" w:w="1728"/>
            <w:shd w:fill="FFFFCC"/>
          </w:tcPr>
          <w:p>
            <w:r>
              <w:t>告警</w:t>
            </w:r>
          </w:p>
        </w:tc>
      </w:tr>
    </w:tbl>
    <w:p/>
    <w:p>
      <w:pPr>
        <w:pStyle w:val="Heading2"/>
      </w:pPr>
      <w:r>
        <w:t>离网侧故障 (寄存器20713)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故障码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bit位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中文描述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英文描述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类型</w:t>
            </w:r>
          </w:p>
        </w:tc>
      </w:tr>
      <w:tr>
        <w:tc>
          <w:tcPr>
            <w:tcW w:type="dxa" w:w="1728"/>
          </w:tcPr>
          <w:p>
            <w:r>
              <w:t>E200</w:t>
            </w:r>
          </w:p>
        </w:tc>
        <w:tc>
          <w:tcPr>
            <w:tcW w:type="dxa" w:w="1728"/>
          </w:tcPr>
          <w:p>
            <w:r>
              <w:t>bit0</w:t>
            </w:r>
          </w:p>
        </w:tc>
        <w:tc>
          <w:tcPr>
            <w:tcW w:type="dxa" w:w="1728"/>
          </w:tcPr>
          <w:p>
            <w:r>
              <w:t>离网输出电压过高</w:t>
            </w:r>
          </w:p>
        </w:tc>
        <w:tc>
          <w:tcPr>
            <w:tcW w:type="dxa" w:w="1728"/>
          </w:tcPr>
          <w:p>
            <w:r>
              <w:t>The off-grid output voltage is too high</w:t>
            </w:r>
          </w:p>
        </w:tc>
        <w:tc>
          <w:tcPr>
            <w:tcW w:type="dxa" w:w="1728"/>
            <w:shd w:fill="FFFFCC"/>
          </w:tcPr>
          <w:p>
            <w:r>
              <w:t>告警</w:t>
            </w:r>
          </w:p>
        </w:tc>
      </w:tr>
      <w:tr>
        <w:tc>
          <w:tcPr>
            <w:tcW w:type="dxa" w:w="1728"/>
          </w:tcPr>
          <w:p>
            <w:r>
              <w:t>E201</w:t>
            </w:r>
          </w:p>
        </w:tc>
        <w:tc>
          <w:tcPr>
            <w:tcW w:type="dxa" w:w="1728"/>
          </w:tcPr>
          <w:p>
            <w:r>
              <w:t>bit1</w:t>
            </w:r>
          </w:p>
        </w:tc>
        <w:tc>
          <w:tcPr>
            <w:tcW w:type="dxa" w:w="1728"/>
          </w:tcPr>
          <w:p>
            <w:r>
              <w:t>离网输出电压过低</w:t>
            </w:r>
          </w:p>
        </w:tc>
        <w:tc>
          <w:tcPr>
            <w:tcW w:type="dxa" w:w="1728"/>
          </w:tcPr>
          <w:p>
            <w:r>
              <w:t>The off-grid output voltage is too low</w:t>
            </w:r>
          </w:p>
        </w:tc>
        <w:tc>
          <w:tcPr>
            <w:tcW w:type="dxa" w:w="1728"/>
            <w:shd w:fill="FFFFCC"/>
          </w:tcPr>
          <w:p>
            <w:r>
              <w:t>告警</w:t>
            </w:r>
          </w:p>
        </w:tc>
      </w:tr>
      <w:tr>
        <w:tc>
          <w:tcPr>
            <w:tcW w:type="dxa" w:w="1728"/>
          </w:tcPr>
          <w:p>
            <w:r>
              <w:t>E202</w:t>
            </w:r>
          </w:p>
        </w:tc>
        <w:tc>
          <w:tcPr>
            <w:tcW w:type="dxa" w:w="1728"/>
          </w:tcPr>
          <w:p>
            <w:r>
              <w:t>bit2</w:t>
            </w:r>
          </w:p>
        </w:tc>
        <w:tc>
          <w:tcPr>
            <w:tcW w:type="dxa" w:w="1728"/>
          </w:tcPr>
          <w:p>
            <w:r>
              <w:t>交流过载</w:t>
            </w:r>
          </w:p>
        </w:tc>
        <w:tc>
          <w:tcPr>
            <w:tcW w:type="dxa" w:w="1728"/>
          </w:tcPr>
          <w:p>
            <w:r>
              <w:t>Ac overload</w:t>
            </w:r>
          </w:p>
        </w:tc>
        <w:tc>
          <w:tcPr>
            <w:tcW w:type="dxa" w:w="1728"/>
            <w:shd w:fill="FFFFCC"/>
          </w:tcPr>
          <w:p>
            <w:r>
              <w:t>告警</w:t>
            </w:r>
          </w:p>
        </w:tc>
      </w:tr>
    </w:tbl>
    <w:p/>
    <w:p>
      <w:pPr>
        <w:pStyle w:val="Heading2"/>
      </w:pPr>
      <w:r>
        <w:t>PV侧故障 (寄存器20714)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故障码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bit位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中文描述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英文描述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类型</w:t>
            </w:r>
          </w:p>
        </w:tc>
      </w:tr>
      <w:tr>
        <w:tc>
          <w:tcPr>
            <w:tcW w:type="dxa" w:w="1728"/>
          </w:tcPr>
          <w:p>
            <w:r>
              <w:t>E300</w:t>
            </w:r>
          </w:p>
        </w:tc>
        <w:tc>
          <w:tcPr>
            <w:tcW w:type="dxa" w:w="1728"/>
          </w:tcPr>
          <w:p>
            <w:r>
              <w:t>bit0</w:t>
            </w:r>
          </w:p>
        </w:tc>
        <w:tc>
          <w:tcPr>
            <w:tcW w:type="dxa" w:w="1728"/>
          </w:tcPr>
          <w:p>
            <w:r>
              <w:t>PV输入过压</w:t>
            </w:r>
          </w:p>
        </w:tc>
        <w:tc>
          <w:tcPr>
            <w:tcW w:type="dxa" w:w="1728"/>
          </w:tcPr>
          <w:p>
            <w:r>
              <w:t>PV input overvoltage</w:t>
            </w:r>
          </w:p>
        </w:tc>
        <w:tc>
          <w:tcPr>
            <w:tcW w:type="dxa" w:w="1728"/>
            <w:shd w:fill="FFFFCC"/>
          </w:tcPr>
          <w:p>
            <w:r>
              <w:t>告警</w:t>
            </w:r>
          </w:p>
        </w:tc>
      </w:tr>
      <w:tr>
        <w:tc>
          <w:tcPr>
            <w:tcW w:type="dxa" w:w="1728"/>
          </w:tcPr>
          <w:p>
            <w:r>
              <w:t>E301</w:t>
            </w:r>
          </w:p>
        </w:tc>
        <w:tc>
          <w:tcPr>
            <w:tcW w:type="dxa" w:w="1728"/>
          </w:tcPr>
          <w:p>
            <w:r>
              <w:t>bit1</w:t>
            </w:r>
          </w:p>
        </w:tc>
        <w:tc>
          <w:tcPr>
            <w:tcW w:type="dxa" w:w="1728"/>
          </w:tcPr>
          <w:p>
            <w:r>
              <w:t>PV组串反接</w:t>
            </w:r>
          </w:p>
        </w:tc>
        <w:tc>
          <w:tcPr>
            <w:tcW w:type="dxa" w:w="1728"/>
          </w:tcPr>
          <w:p>
            <w:r>
              <w:t>PV string reverse connection</w:t>
            </w:r>
          </w:p>
        </w:tc>
        <w:tc>
          <w:tcPr>
            <w:tcW w:type="dxa" w:w="1728"/>
            <w:shd w:fill="FFFFCC"/>
          </w:tcPr>
          <w:p>
            <w:r>
              <w:t>告警</w:t>
            </w:r>
          </w:p>
        </w:tc>
      </w:tr>
      <w:tr>
        <w:tc>
          <w:tcPr>
            <w:tcW w:type="dxa" w:w="1728"/>
          </w:tcPr>
          <w:p>
            <w:r>
              <w:t>E302</w:t>
            </w:r>
          </w:p>
        </w:tc>
        <w:tc>
          <w:tcPr>
            <w:tcW w:type="dxa" w:w="1728"/>
          </w:tcPr>
          <w:p>
            <w:r>
              <w:t>bit2</w:t>
            </w:r>
          </w:p>
        </w:tc>
        <w:tc>
          <w:tcPr>
            <w:tcW w:type="dxa" w:w="1728"/>
          </w:tcPr>
          <w:p>
            <w:r>
              <w:t>PV过载</w:t>
            </w:r>
          </w:p>
        </w:tc>
        <w:tc>
          <w:tcPr>
            <w:tcW w:type="dxa" w:w="1728"/>
          </w:tcPr>
          <w:p>
            <w:r>
              <w:t>PV overload</w:t>
            </w:r>
          </w:p>
        </w:tc>
        <w:tc>
          <w:tcPr>
            <w:tcW w:type="dxa" w:w="1728"/>
            <w:shd w:fill="FFFFCC"/>
          </w:tcPr>
          <w:p>
            <w:r>
              <w:t>告警</w:t>
            </w:r>
          </w:p>
        </w:tc>
      </w:tr>
      <w:tr>
        <w:tc>
          <w:tcPr>
            <w:tcW w:type="dxa" w:w="1728"/>
          </w:tcPr>
          <w:p>
            <w:r>
              <w:t>E303</w:t>
            </w:r>
          </w:p>
        </w:tc>
        <w:tc>
          <w:tcPr>
            <w:tcW w:type="dxa" w:w="1728"/>
          </w:tcPr>
          <w:p>
            <w:r>
              <w:t>bit3</w:t>
            </w:r>
          </w:p>
        </w:tc>
        <w:tc>
          <w:tcPr>
            <w:tcW w:type="dxa" w:w="1728"/>
          </w:tcPr>
          <w:p>
            <w:r>
              <w:t>拉弧故障</w:t>
            </w:r>
          </w:p>
        </w:tc>
        <w:tc>
          <w:tcPr>
            <w:tcW w:type="dxa" w:w="1728"/>
          </w:tcPr>
          <w:p>
            <w:r>
              <w:t>AFCI fault</w:t>
            </w:r>
          </w:p>
        </w:tc>
        <w:tc>
          <w:tcPr>
            <w:tcW w:type="dxa" w:w="1728"/>
            <w:shd w:fill="FFFFCC"/>
          </w:tcPr>
          <w:p>
            <w:r>
              <w:t>告警</w:t>
            </w:r>
          </w:p>
        </w:tc>
      </w:tr>
      <w:tr>
        <w:tc>
          <w:tcPr>
            <w:tcW w:type="dxa" w:w="1728"/>
          </w:tcPr>
          <w:p>
            <w:r>
              <w:t>E304</w:t>
            </w:r>
          </w:p>
        </w:tc>
        <w:tc>
          <w:tcPr>
            <w:tcW w:type="dxa" w:w="1728"/>
          </w:tcPr>
          <w:p>
            <w:r>
              <w:t>bit4</w:t>
            </w:r>
          </w:p>
        </w:tc>
        <w:tc>
          <w:tcPr>
            <w:tcW w:type="dxa" w:w="1728"/>
          </w:tcPr>
          <w:p>
            <w:r>
              <w:t>GFCI异常</w:t>
            </w:r>
          </w:p>
        </w:tc>
        <w:tc>
          <w:tcPr>
            <w:tcW w:type="dxa" w:w="1728"/>
          </w:tcPr>
          <w:p>
            <w:r>
              <w:t>Residual current High</w:t>
            </w:r>
          </w:p>
        </w:tc>
        <w:tc>
          <w:tcPr>
            <w:tcW w:type="dxa" w:w="1728"/>
            <w:shd w:fill="FFFFCC"/>
          </w:tcPr>
          <w:p>
            <w:r>
              <w:t>告警</w:t>
            </w:r>
          </w:p>
        </w:tc>
      </w:tr>
      <w:tr>
        <w:tc>
          <w:tcPr>
            <w:tcW w:type="dxa" w:w="1728"/>
          </w:tcPr>
          <w:p>
            <w:r>
              <w:t>E305</w:t>
            </w:r>
          </w:p>
        </w:tc>
        <w:tc>
          <w:tcPr>
            <w:tcW w:type="dxa" w:w="1728"/>
          </w:tcPr>
          <w:p>
            <w:r>
              <w:t>bit5</w:t>
            </w:r>
          </w:p>
        </w:tc>
        <w:tc>
          <w:tcPr>
            <w:tcW w:type="dxa" w:w="1728"/>
          </w:tcPr>
          <w:p>
            <w:r>
              <w:t>绝缘阻抗低</w:t>
            </w:r>
          </w:p>
        </w:tc>
        <w:tc>
          <w:tcPr>
            <w:tcW w:type="dxa" w:w="1728"/>
          </w:tcPr>
          <w:p>
            <w:r>
              <w:t>PV Isolation Low</w:t>
            </w:r>
          </w:p>
        </w:tc>
        <w:tc>
          <w:tcPr>
            <w:tcW w:type="dxa" w:w="1728"/>
            <w:shd w:fill="FFFFCC"/>
          </w:tcPr>
          <w:p>
            <w:r>
              <w:t>告警</w:t>
            </w:r>
          </w:p>
        </w:tc>
      </w:tr>
      <w:tr>
        <w:tc>
          <w:tcPr>
            <w:tcW w:type="dxa" w:w="1728"/>
          </w:tcPr>
          <w:p>
            <w:r>
              <w:t>E306</w:t>
            </w:r>
          </w:p>
        </w:tc>
        <w:tc>
          <w:tcPr>
            <w:tcW w:type="dxa" w:w="1728"/>
          </w:tcPr>
          <w:p>
            <w:r>
              <w:t>bit6</w:t>
            </w:r>
          </w:p>
        </w:tc>
        <w:tc>
          <w:tcPr>
            <w:tcW w:type="dxa" w:w="1728"/>
          </w:tcPr>
          <w:p>
            <w:r>
              <w:t>PV短路</w:t>
            </w:r>
          </w:p>
        </w:tc>
        <w:tc>
          <w:tcPr>
            <w:tcW w:type="dxa" w:w="1728"/>
          </w:tcPr>
          <w:p>
            <w:r>
              <w:t>PV Short Circuit</w:t>
            </w:r>
          </w:p>
        </w:tc>
        <w:tc>
          <w:tcPr>
            <w:tcW w:type="dxa" w:w="1728"/>
            <w:shd w:fill="FFFFCC"/>
          </w:tcPr>
          <w:p>
            <w:r>
              <w:t>告警</w:t>
            </w:r>
          </w:p>
        </w:tc>
      </w:tr>
    </w:tbl>
    <w:p/>
    <w:p>
      <w:pPr>
        <w:pStyle w:val="Heading2"/>
      </w:pPr>
      <w:r>
        <w:t>电池故障 (寄存器20715)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故障码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bit位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中文描述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英文描述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类型</w:t>
            </w:r>
          </w:p>
        </w:tc>
      </w:tr>
      <w:tr>
        <w:tc>
          <w:tcPr>
            <w:tcW w:type="dxa" w:w="1728"/>
          </w:tcPr>
          <w:p>
            <w:r>
              <w:t>E400</w:t>
            </w:r>
          </w:p>
        </w:tc>
        <w:tc>
          <w:tcPr>
            <w:tcW w:type="dxa" w:w="1728"/>
          </w:tcPr>
          <w:p>
            <w:r>
              <w:t>bit0</w:t>
            </w:r>
          </w:p>
        </w:tc>
        <w:tc>
          <w:tcPr>
            <w:tcW w:type="dxa" w:w="1728"/>
          </w:tcPr>
          <w:p>
            <w:r>
              <w:t>电池BMS故障</w:t>
            </w:r>
          </w:p>
        </w:tc>
        <w:tc>
          <w:tcPr>
            <w:tcW w:type="dxa" w:w="1728"/>
          </w:tcPr>
          <w:p>
            <w:r>
              <w:t>Battery BMS fault</w:t>
            </w:r>
          </w:p>
        </w:tc>
        <w:tc>
          <w:tcPr>
            <w:tcW w:type="dxa" w:w="1728"/>
            <w:shd w:fill="FFCCCC"/>
          </w:tcPr>
          <w:p>
            <w:r>
              <w:t>故障</w:t>
            </w:r>
          </w:p>
        </w:tc>
      </w:tr>
      <w:tr>
        <w:tc>
          <w:tcPr>
            <w:tcW w:type="dxa" w:w="1728"/>
          </w:tcPr>
          <w:p>
            <w:r>
              <w:t>E401</w:t>
            </w:r>
          </w:p>
        </w:tc>
        <w:tc>
          <w:tcPr>
            <w:tcW w:type="dxa" w:w="1728"/>
          </w:tcPr>
          <w:p>
            <w:r>
              <w:t>bit1</w:t>
            </w:r>
          </w:p>
        </w:tc>
        <w:tc>
          <w:tcPr>
            <w:tcW w:type="dxa" w:w="1728"/>
          </w:tcPr>
          <w:p>
            <w:r>
              <w:t>电池BMS运行异常</w:t>
            </w:r>
          </w:p>
        </w:tc>
        <w:tc>
          <w:tcPr>
            <w:tcW w:type="dxa" w:w="1728"/>
          </w:tcPr>
          <w:p>
            <w:r>
              <w:t>Battery BMS running abnormal</w:t>
            </w:r>
          </w:p>
        </w:tc>
        <w:tc>
          <w:tcPr>
            <w:tcW w:type="dxa" w:w="1728"/>
            <w:shd w:fill="FFFFCC"/>
          </w:tcPr>
          <w:p>
            <w:r>
              <w:t>告警</w:t>
            </w:r>
          </w:p>
        </w:tc>
      </w:tr>
      <w:tr>
        <w:tc>
          <w:tcPr>
            <w:tcW w:type="dxa" w:w="1728"/>
          </w:tcPr>
          <w:p>
            <w:r>
              <w:t>E402</w:t>
            </w:r>
          </w:p>
        </w:tc>
        <w:tc>
          <w:tcPr>
            <w:tcW w:type="dxa" w:w="1728"/>
          </w:tcPr>
          <w:p>
            <w:r>
              <w:t>bit2</w:t>
            </w:r>
          </w:p>
        </w:tc>
        <w:tc>
          <w:tcPr>
            <w:tcW w:type="dxa" w:w="1728"/>
          </w:tcPr>
          <w:p>
            <w:r>
              <w:t>电池BMS通信异常</w:t>
            </w:r>
          </w:p>
        </w:tc>
        <w:tc>
          <w:tcPr>
            <w:tcW w:type="dxa" w:w="1728"/>
          </w:tcPr>
          <w:p>
            <w:r>
              <w:t>Battery BMS communication abnormal</w:t>
            </w:r>
          </w:p>
        </w:tc>
        <w:tc>
          <w:tcPr>
            <w:tcW w:type="dxa" w:w="1728"/>
            <w:shd w:fill="FFCCCC"/>
          </w:tcPr>
          <w:p>
            <w:r>
              <w:t>故障</w:t>
            </w:r>
          </w:p>
        </w:tc>
      </w:tr>
      <w:tr>
        <w:tc>
          <w:tcPr>
            <w:tcW w:type="dxa" w:w="1728"/>
          </w:tcPr>
          <w:p>
            <w:r>
              <w:t>E403</w:t>
            </w:r>
          </w:p>
        </w:tc>
        <w:tc>
          <w:tcPr>
            <w:tcW w:type="dxa" w:w="1728"/>
          </w:tcPr>
          <w:p>
            <w:r>
              <w:t>bit3</w:t>
            </w:r>
          </w:p>
        </w:tc>
        <w:tc>
          <w:tcPr>
            <w:tcW w:type="dxa" w:w="1728"/>
          </w:tcPr>
          <w:p>
            <w:r>
              <w:t>电池DCDC故障</w:t>
            </w:r>
          </w:p>
        </w:tc>
        <w:tc>
          <w:tcPr>
            <w:tcW w:type="dxa" w:w="1728"/>
          </w:tcPr>
          <w:p>
            <w:r>
              <w:t>Battery DCDC fault</w:t>
            </w:r>
          </w:p>
        </w:tc>
        <w:tc>
          <w:tcPr>
            <w:tcW w:type="dxa" w:w="1728"/>
            <w:shd w:fill="FFCCCC"/>
          </w:tcPr>
          <w:p>
            <w:r>
              <w:t>故障</w:t>
            </w:r>
          </w:p>
        </w:tc>
      </w:tr>
      <w:tr>
        <w:tc>
          <w:tcPr>
            <w:tcW w:type="dxa" w:w="1728"/>
          </w:tcPr>
          <w:p>
            <w:r>
              <w:t>E404</w:t>
            </w:r>
          </w:p>
        </w:tc>
        <w:tc>
          <w:tcPr>
            <w:tcW w:type="dxa" w:w="1728"/>
          </w:tcPr>
          <w:p>
            <w:r>
              <w:t>bit4</w:t>
            </w:r>
          </w:p>
        </w:tc>
        <w:tc>
          <w:tcPr>
            <w:tcW w:type="dxa" w:w="1728"/>
          </w:tcPr>
          <w:p>
            <w:r>
              <w:t>电池DCDC运行异常</w:t>
            </w:r>
          </w:p>
        </w:tc>
        <w:tc>
          <w:tcPr>
            <w:tcW w:type="dxa" w:w="1728"/>
          </w:tcPr>
          <w:p>
            <w:r>
              <w:t>Battery DCDC run abnormal</w:t>
            </w:r>
          </w:p>
        </w:tc>
        <w:tc>
          <w:tcPr>
            <w:tcW w:type="dxa" w:w="1728"/>
            <w:shd w:fill="FFFFCC"/>
          </w:tcPr>
          <w:p>
            <w:r>
              <w:t>告警</w:t>
            </w:r>
          </w:p>
        </w:tc>
      </w:tr>
      <w:tr>
        <w:tc>
          <w:tcPr>
            <w:tcW w:type="dxa" w:w="1728"/>
          </w:tcPr>
          <w:p>
            <w:r>
              <w:t>E405</w:t>
            </w:r>
          </w:p>
        </w:tc>
        <w:tc>
          <w:tcPr>
            <w:tcW w:type="dxa" w:w="1728"/>
          </w:tcPr>
          <w:p>
            <w:r>
              <w:t>bit5</w:t>
            </w:r>
          </w:p>
        </w:tc>
        <w:tc>
          <w:tcPr>
            <w:tcW w:type="dxa" w:w="1728"/>
          </w:tcPr>
          <w:p>
            <w:r>
              <w:t>电池超额输出</w:t>
            </w:r>
          </w:p>
        </w:tc>
        <w:tc>
          <w:tcPr>
            <w:tcW w:type="dxa" w:w="1728"/>
          </w:tcPr>
          <w:p>
            <w:r>
              <w:t>Battery Overdischarge</w:t>
            </w:r>
          </w:p>
        </w:tc>
        <w:tc>
          <w:tcPr>
            <w:tcW w:type="dxa" w:w="1728"/>
            <w:shd w:fill="FFFFCC"/>
          </w:tcPr>
          <w:p>
            <w:r>
              <w:t>告警</w:t>
            </w:r>
          </w:p>
        </w:tc>
      </w:tr>
      <w:tr>
        <w:tc>
          <w:tcPr>
            <w:tcW w:type="dxa" w:w="1728"/>
          </w:tcPr>
          <w:p>
            <w:r>
              <w:t>E406</w:t>
            </w:r>
          </w:p>
        </w:tc>
        <w:tc>
          <w:tcPr>
            <w:tcW w:type="dxa" w:w="1728"/>
          </w:tcPr>
          <w:p>
            <w:r>
              <w:t>bit6</w:t>
            </w:r>
          </w:p>
        </w:tc>
        <w:tc>
          <w:tcPr>
            <w:tcW w:type="dxa" w:w="1728"/>
          </w:tcPr>
          <w:p>
            <w:r>
              <w:t>电池过压</w:t>
            </w:r>
          </w:p>
        </w:tc>
        <w:tc>
          <w:tcPr>
            <w:tcW w:type="dxa" w:w="1728"/>
          </w:tcPr>
          <w:p>
            <w:r>
              <w:t>Battery overvoltage</w:t>
            </w:r>
          </w:p>
        </w:tc>
        <w:tc>
          <w:tcPr>
            <w:tcW w:type="dxa" w:w="1728"/>
            <w:shd w:fill="FFFFCC"/>
          </w:tcPr>
          <w:p>
            <w:r>
              <w:t>告警</w:t>
            </w:r>
          </w:p>
        </w:tc>
      </w:tr>
      <w:tr>
        <w:tc>
          <w:tcPr>
            <w:tcW w:type="dxa" w:w="1728"/>
          </w:tcPr>
          <w:p>
            <w:r>
              <w:t>E407</w:t>
            </w:r>
          </w:p>
        </w:tc>
        <w:tc>
          <w:tcPr>
            <w:tcW w:type="dxa" w:w="1728"/>
          </w:tcPr>
          <w:p>
            <w:r>
              <w:t>bit7</w:t>
            </w:r>
          </w:p>
        </w:tc>
        <w:tc>
          <w:tcPr>
            <w:tcW w:type="dxa" w:w="1728"/>
          </w:tcPr>
          <w:p>
            <w:r>
              <w:t>电池欠压</w:t>
            </w:r>
          </w:p>
        </w:tc>
        <w:tc>
          <w:tcPr>
            <w:tcW w:type="dxa" w:w="1728"/>
          </w:tcPr>
          <w:p>
            <w:r>
              <w:t>Battery undervoltage</w:t>
            </w:r>
          </w:p>
        </w:tc>
        <w:tc>
          <w:tcPr>
            <w:tcW w:type="dxa" w:w="1728"/>
            <w:shd w:fill="FFFFCC"/>
          </w:tcPr>
          <w:p>
            <w:r>
              <w:t>告警</w:t>
            </w:r>
          </w:p>
        </w:tc>
      </w:tr>
      <w:tr>
        <w:tc>
          <w:tcPr>
            <w:tcW w:type="dxa" w:w="1728"/>
          </w:tcPr>
          <w:p>
            <w:r>
              <w:t>E408</w:t>
            </w:r>
          </w:p>
        </w:tc>
        <w:tc>
          <w:tcPr>
            <w:tcW w:type="dxa" w:w="1728"/>
          </w:tcPr>
          <w:p>
            <w:r>
              <w:t>bit8</w:t>
            </w:r>
          </w:p>
        </w:tc>
        <w:tc>
          <w:tcPr>
            <w:tcW w:type="dxa" w:w="1728"/>
          </w:tcPr>
          <w:p>
            <w:r>
              <w:t>电池电量低</w:t>
            </w:r>
          </w:p>
        </w:tc>
        <w:tc>
          <w:tcPr>
            <w:tcW w:type="dxa" w:w="1728"/>
          </w:tcPr>
          <w:p>
            <w:r>
              <w:t>Battery SOC is low</w:t>
            </w:r>
          </w:p>
        </w:tc>
        <w:tc>
          <w:tcPr>
            <w:tcW w:type="dxa" w:w="1728"/>
            <w:shd w:fill="CCFFCC"/>
          </w:tcPr>
          <w:p>
            <w:r>
              <w:t>提示</w:t>
            </w:r>
          </w:p>
        </w:tc>
      </w:tr>
      <w:tr>
        <w:tc>
          <w:tcPr>
            <w:tcW w:type="dxa" w:w="1728"/>
          </w:tcPr>
          <w:p>
            <w:r>
              <w:t>E409</w:t>
            </w:r>
          </w:p>
        </w:tc>
        <w:tc>
          <w:tcPr>
            <w:tcW w:type="dxa" w:w="1728"/>
          </w:tcPr>
          <w:p>
            <w:r>
              <w:t>bit9</w:t>
            </w:r>
          </w:p>
        </w:tc>
        <w:tc>
          <w:tcPr>
            <w:tcW w:type="dxa" w:w="1728"/>
          </w:tcPr>
          <w:p>
            <w:r>
              <w:t>电池过温故障</w:t>
            </w:r>
          </w:p>
        </w:tc>
        <w:tc>
          <w:tcPr>
            <w:tcW w:type="dxa" w:w="1728"/>
          </w:tcPr>
          <w:p>
            <w:r>
              <w:t>Battery Over-temperature protection</w:t>
            </w:r>
          </w:p>
        </w:tc>
        <w:tc>
          <w:tcPr>
            <w:tcW w:type="dxa" w:w="1728"/>
            <w:shd w:fill="FFFFCC"/>
          </w:tcPr>
          <w:p>
            <w:r>
              <w:t>告警</w:t>
            </w:r>
          </w:p>
        </w:tc>
      </w:tr>
      <w:tr>
        <w:tc>
          <w:tcPr>
            <w:tcW w:type="dxa" w:w="1728"/>
          </w:tcPr>
          <w:p>
            <w:r>
              <w:t>E410</w:t>
            </w:r>
          </w:p>
        </w:tc>
        <w:tc>
          <w:tcPr>
            <w:tcW w:type="dxa" w:w="1728"/>
          </w:tcPr>
          <w:p>
            <w:r>
              <w:t>bit10</w:t>
            </w:r>
          </w:p>
        </w:tc>
        <w:tc>
          <w:tcPr>
            <w:tcW w:type="dxa" w:w="1728"/>
          </w:tcPr>
          <w:p>
            <w:r>
              <w:t>电池低温故障</w:t>
            </w:r>
          </w:p>
        </w:tc>
        <w:tc>
          <w:tcPr>
            <w:tcW w:type="dxa" w:w="1728"/>
          </w:tcPr>
          <w:p>
            <w:r>
              <w:t>Battery Low-temperature protection</w:t>
            </w:r>
          </w:p>
        </w:tc>
        <w:tc>
          <w:tcPr>
            <w:tcW w:type="dxa" w:w="1728"/>
            <w:shd w:fill="FFFFCC"/>
          </w:tcPr>
          <w:p>
            <w:r>
              <w:t>告警</w:t>
            </w:r>
          </w:p>
        </w:tc>
      </w:tr>
      <w:tr>
        <w:tc>
          <w:tcPr>
            <w:tcW w:type="dxa" w:w="1728"/>
          </w:tcPr>
          <w:p>
            <w:r>
              <w:t>E411</w:t>
            </w:r>
          </w:p>
        </w:tc>
        <w:tc>
          <w:tcPr>
            <w:tcW w:type="dxa" w:w="1728"/>
          </w:tcPr>
          <w:p>
            <w:r>
              <w:t>bit11</w:t>
            </w:r>
          </w:p>
        </w:tc>
        <w:tc>
          <w:tcPr>
            <w:tcW w:type="dxa" w:w="1728"/>
          </w:tcPr>
          <w:p>
            <w:r>
              <w:t>电池端口过压故障</w:t>
            </w:r>
          </w:p>
        </w:tc>
        <w:tc>
          <w:tcPr>
            <w:tcW w:type="dxa" w:w="1728"/>
          </w:tcPr>
          <w:p>
            <w:r>
              <w:t>Battery Port overvoltage</w:t>
            </w:r>
          </w:p>
        </w:tc>
        <w:tc>
          <w:tcPr>
            <w:tcW w:type="dxa" w:w="1728"/>
            <w:shd w:fill="FFFFCC"/>
          </w:tcPr>
          <w:p>
            <w:r>
              <w:t>告警</w:t>
            </w:r>
          </w:p>
        </w:tc>
      </w:tr>
      <w:tr>
        <w:tc>
          <w:tcPr>
            <w:tcW w:type="dxa" w:w="1728"/>
          </w:tcPr>
          <w:p>
            <w:r>
              <w:t>E412</w:t>
            </w:r>
          </w:p>
        </w:tc>
        <w:tc>
          <w:tcPr>
            <w:tcW w:type="dxa" w:w="1728"/>
          </w:tcPr>
          <w:p>
            <w:r>
              <w:t>bit12</w:t>
            </w:r>
          </w:p>
        </w:tc>
        <w:tc>
          <w:tcPr>
            <w:tcW w:type="dxa" w:w="1728"/>
          </w:tcPr>
          <w:p>
            <w:r>
              <w:t>电池加热异常</w:t>
            </w:r>
          </w:p>
        </w:tc>
        <w:tc>
          <w:tcPr>
            <w:tcW w:type="dxa" w:w="1728"/>
          </w:tcPr>
          <w:p>
            <w:r>
              <w:t>Battery PTC Abnormal</w:t>
            </w:r>
          </w:p>
        </w:tc>
        <w:tc>
          <w:tcPr>
            <w:tcW w:type="dxa" w:w="1728"/>
            <w:shd w:fill="FFFFCC"/>
          </w:tcPr>
          <w:p>
            <w:r>
              <w:t>告警</w:t>
            </w:r>
          </w:p>
        </w:tc>
      </w:tr>
    </w:tbl>
    <w:p/>
    <w:p>
      <w:pPr>
        <w:pStyle w:val="Heading2"/>
      </w:pPr>
      <w:r>
        <w:t>油机故障 (寄存器20716)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故障码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bit位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中文描述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英文描述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类型</w:t>
            </w:r>
          </w:p>
        </w:tc>
      </w:tr>
      <w:tr>
        <w:tc>
          <w:tcPr>
            <w:tcW w:type="dxa" w:w="1728"/>
          </w:tcPr>
          <w:p>
            <w:r>
              <w:t>E500</w:t>
            </w:r>
          </w:p>
        </w:tc>
        <w:tc>
          <w:tcPr>
            <w:tcW w:type="dxa" w:w="1728"/>
          </w:tcPr>
          <w:p>
            <w:r>
              <w:t>bit0</w:t>
            </w:r>
          </w:p>
        </w:tc>
        <w:tc>
          <w:tcPr>
            <w:tcW w:type="dxa" w:w="1728"/>
          </w:tcPr>
          <w:p>
            <w:r>
              <w:t>油机输出过载</w:t>
            </w:r>
          </w:p>
        </w:tc>
        <w:tc>
          <w:tcPr>
            <w:tcW w:type="dxa" w:w="1728"/>
          </w:tcPr>
          <w:p>
            <w:r>
              <w:t>Oil machine overload</w:t>
            </w:r>
          </w:p>
        </w:tc>
        <w:tc>
          <w:tcPr>
            <w:tcW w:type="dxa" w:w="1728"/>
            <w:shd w:fill="FFFFCC"/>
          </w:tcPr>
          <w:p>
            <w:r>
              <w:t>告警</w:t>
            </w:r>
          </w:p>
        </w:tc>
      </w:tr>
      <w:tr>
        <w:tc>
          <w:tcPr>
            <w:tcW w:type="dxa" w:w="1728"/>
          </w:tcPr>
          <w:p>
            <w:r>
              <w:t>E501</w:t>
            </w:r>
          </w:p>
        </w:tc>
        <w:tc>
          <w:tcPr>
            <w:tcW w:type="dxa" w:w="1728"/>
          </w:tcPr>
          <w:p>
            <w:r>
              <w:t>bit1</w:t>
            </w:r>
          </w:p>
        </w:tc>
        <w:tc>
          <w:tcPr>
            <w:tcW w:type="dxa" w:w="1728"/>
          </w:tcPr>
          <w:p>
            <w:r>
              <w:t>油机故障</w:t>
            </w:r>
          </w:p>
        </w:tc>
        <w:tc>
          <w:tcPr>
            <w:tcW w:type="dxa" w:w="1728"/>
          </w:tcPr>
          <w:p>
            <w:r>
              <w:t>Oil machine fault</w:t>
            </w:r>
          </w:p>
        </w:tc>
        <w:tc>
          <w:tcPr>
            <w:tcW w:type="dxa" w:w="1728"/>
            <w:shd w:fill="FFCCCC"/>
          </w:tcPr>
          <w:p>
            <w:r>
              <w:t>故障</w:t>
            </w:r>
          </w:p>
        </w:tc>
      </w:tr>
    </w:tbl>
    <w:p/>
    <w:p>
      <w:pPr>
        <w:pStyle w:val="Heading2"/>
      </w:pPr>
      <w:r>
        <w:t>系统故障 (寄存器20717)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故障码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bit位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中文描述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英文描述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类型</w:t>
            </w:r>
          </w:p>
        </w:tc>
      </w:tr>
      <w:tr>
        <w:tc>
          <w:tcPr>
            <w:tcW w:type="dxa" w:w="1728"/>
          </w:tcPr>
          <w:p>
            <w:r>
              <w:t>E600</w:t>
            </w:r>
          </w:p>
        </w:tc>
        <w:tc>
          <w:tcPr>
            <w:tcW w:type="dxa" w:w="1728"/>
          </w:tcPr>
          <w:p>
            <w:r>
              <w:t>bit0</w:t>
            </w:r>
          </w:p>
        </w:tc>
        <w:tc>
          <w:tcPr>
            <w:tcW w:type="dxa" w:w="1728"/>
          </w:tcPr>
          <w:p>
            <w:r>
              <w:t>内部通信故障</w:t>
            </w:r>
          </w:p>
        </w:tc>
        <w:tc>
          <w:tcPr>
            <w:tcW w:type="dxa" w:w="1728"/>
          </w:tcPr>
          <w:p>
            <w:r>
              <w:t>Internal communication fault</w:t>
            </w:r>
          </w:p>
        </w:tc>
        <w:tc>
          <w:tcPr>
            <w:tcW w:type="dxa" w:w="1728"/>
            <w:shd w:fill="FFCCCC"/>
          </w:tcPr>
          <w:p>
            <w:r>
              <w:t>故障</w:t>
            </w:r>
          </w:p>
        </w:tc>
      </w:tr>
      <w:tr>
        <w:tc>
          <w:tcPr>
            <w:tcW w:type="dxa" w:w="1728"/>
          </w:tcPr>
          <w:p>
            <w:r>
              <w:t>E601</w:t>
            </w:r>
          </w:p>
        </w:tc>
        <w:tc>
          <w:tcPr>
            <w:tcW w:type="dxa" w:w="1728"/>
          </w:tcPr>
          <w:p>
            <w:r>
              <w:t>bit1</w:t>
            </w:r>
          </w:p>
        </w:tc>
        <w:tc>
          <w:tcPr>
            <w:tcW w:type="dxa" w:w="1728"/>
          </w:tcPr>
          <w:p>
            <w:r>
              <w:t>PCS运行异常</w:t>
            </w:r>
          </w:p>
        </w:tc>
        <w:tc>
          <w:tcPr>
            <w:tcW w:type="dxa" w:w="1728"/>
          </w:tcPr>
          <w:p>
            <w:r>
              <w:t>PCS is running abnormally</w:t>
            </w:r>
          </w:p>
        </w:tc>
        <w:tc>
          <w:tcPr>
            <w:tcW w:type="dxa" w:w="1728"/>
            <w:shd w:fill="FFFFCC"/>
          </w:tcPr>
          <w:p>
            <w:r>
              <w:t>告警</w:t>
            </w:r>
          </w:p>
        </w:tc>
      </w:tr>
      <w:tr>
        <w:tc>
          <w:tcPr>
            <w:tcW w:type="dxa" w:w="1728"/>
          </w:tcPr>
          <w:p>
            <w:r>
              <w:t>E602</w:t>
            </w:r>
          </w:p>
        </w:tc>
        <w:tc>
          <w:tcPr>
            <w:tcW w:type="dxa" w:w="1728"/>
          </w:tcPr>
          <w:p>
            <w:r>
              <w:t>bit2</w:t>
            </w:r>
          </w:p>
        </w:tc>
        <w:tc>
          <w:tcPr>
            <w:tcW w:type="dxa" w:w="1728"/>
          </w:tcPr>
          <w:p>
            <w:r>
              <w:t>PCS故障</w:t>
            </w:r>
          </w:p>
        </w:tc>
        <w:tc>
          <w:tcPr>
            <w:tcW w:type="dxa" w:w="1728"/>
          </w:tcPr>
          <w:p>
            <w:r>
              <w:t>PCS fault</w:t>
            </w:r>
          </w:p>
        </w:tc>
        <w:tc>
          <w:tcPr>
            <w:tcW w:type="dxa" w:w="1728"/>
            <w:shd w:fill="FFCCCC"/>
          </w:tcPr>
          <w:p>
            <w:r>
              <w:t>故障</w:t>
            </w:r>
          </w:p>
        </w:tc>
      </w:tr>
      <w:tr>
        <w:tc>
          <w:tcPr>
            <w:tcW w:type="dxa" w:w="1728"/>
          </w:tcPr>
          <w:p>
            <w:r>
              <w:t>E603</w:t>
            </w:r>
          </w:p>
        </w:tc>
        <w:tc>
          <w:tcPr>
            <w:tcW w:type="dxa" w:w="1728"/>
          </w:tcPr>
          <w:p>
            <w:r>
              <w:t>bit3</w:t>
            </w:r>
          </w:p>
        </w:tc>
        <w:tc>
          <w:tcPr>
            <w:tcW w:type="dxa" w:w="1728"/>
          </w:tcPr>
          <w:p>
            <w:r>
              <w:t>OTA升级失败</w:t>
            </w:r>
          </w:p>
        </w:tc>
        <w:tc>
          <w:tcPr>
            <w:tcW w:type="dxa" w:w="1728"/>
          </w:tcPr>
          <w:p>
            <w:r>
              <w:t>OTA upgrade failure</w:t>
            </w:r>
          </w:p>
        </w:tc>
        <w:tc>
          <w:tcPr>
            <w:tcW w:type="dxa" w:w="1728"/>
            <w:shd w:fill="FFCCCC"/>
          </w:tcPr>
          <w:p>
            <w:r>
              <w:t>故障</w:t>
            </w:r>
          </w:p>
        </w:tc>
      </w:tr>
      <w:tr>
        <w:tc>
          <w:tcPr>
            <w:tcW w:type="dxa" w:w="1728"/>
          </w:tcPr>
          <w:p>
            <w:r>
              <w:t>E604</w:t>
            </w:r>
          </w:p>
        </w:tc>
        <w:tc>
          <w:tcPr>
            <w:tcW w:type="dxa" w:w="1728"/>
          </w:tcPr>
          <w:p>
            <w:r>
              <w:t>bit4</w:t>
            </w:r>
          </w:p>
        </w:tc>
        <w:tc>
          <w:tcPr>
            <w:tcW w:type="dxa" w:w="1728"/>
          </w:tcPr>
          <w:p>
            <w:r>
              <w:t>过温保护</w:t>
            </w:r>
          </w:p>
        </w:tc>
        <w:tc>
          <w:tcPr>
            <w:tcW w:type="dxa" w:w="1728"/>
          </w:tcPr>
          <w:p>
            <w:r>
              <w:t>Over-temperature protection</w:t>
            </w:r>
          </w:p>
        </w:tc>
        <w:tc>
          <w:tcPr>
            <w:tcW w:type="dxa" w:w="1728"/>
            <w:shd w:fill="FFFFCC"/>
          </w:tcPr>
          <w:p>
            <w:r>
              <w:t>告警</w:t>
            </w:r>
          </w:p>
        </w:tc>
      </w:tr>
      <w:tr>
        <w:tc>
          <w:tcPr>
            <w:tcW w:type="dxa" w:w="1728"/>
          </w:tcPr>
          <w:p>
            <w:r>
              <w:t>E605</w:t>
            </w:r>
          </w:p>
        </w:tc>
        <w:tc>
          <w:tcPr>
            <w:tcW w:type="dxa" w:w="1728"/>
          </w:tcPr>
          <w:p>
            <w:r>
              <w:t>bit5</w:t>
            </w:r>
          </w:p>
        </w:tc>
        <w:tc>
          <w:tcPr>
            <w:tcW w:type="dxa" w:w="1728"/>
          </w:tcPr>
          <w:p>
            <w:r>
              <w:t>风扇异常</w:t>
            </w:r>
          </w:p>
        </w:tc>
        <w:tc>
          <w:tcPr>
            <w:tcW w:type="dxa" w:w="1728"/>
          </w:tcPr>
          <w:p>
            <w:r>
              <w:t>Fan abnormal</w:t>
            </w:r>
          </w:p>
        </w:tc>
        <w:tc>
          <w:tcPr>
            <w:tcW w:type="dxa" w:w="1728"/>
            <w:shd w:fill="FFCCCC"/>
          </w:tcPr>
          <w:p>
            <w:r>
              <w:t>故障</w:t>
            </w:r>
          </w:p>
        </w:tc>
      </w:tr>
      <w:tr>
        <w:tc>
          <w:tcPr>
            <w:tcW w:type="dxa" w:w="1728"/>
          </w:tcPr>
          <w:p>
            <w:r>
              <w:t>E606</w:t>
            </w:r>
          </w:p>
        </w:tc>
        <w:tc>
          <w:tcPr>
            <w:tcW w:type="dxa" w:w="1728"/>
          </w:tcPr>
          <w:p>
            <w:r>
              <w:t>bit6</w:t>
            </w:r>
          </w:p>
        </w:tc>
        <w:tc>
          <w:tcPr>
            <w:tcW w:type="dxa" w:w="1728"/>
          </w:tcPr>
          <w:p>
            <w:r>
              <w:t>并机异常</w:t>
            </w:r>
          </w:p>
        </w:tc>
        <w:tc>
          <w:tcPr>
            <w:tcW w:type="dxa" w:w="1728"/>
          </w:tcPr>
          <w:p>
            <w:r>
              <w:t>Parallel machine abnormal</w:t>
            </w:r>
          </w:p>
        </w:tc>
        <w:tc>
          <w:tcPr>
            <w:tcW w:type="dxa" w:w="1728"/>
            <w:shd w:fill="FFCCCC"/>
          </w:tcPr>
          <w:p>
            <w:r>
              <w:t>故障</w:t>
            </w:r>
          </w:p>
        </w:tc>
      </w:tr>
      <w:tr>
        <w:tc>
          <w:tcPr>
            <w:tcW w:type="dxa" w:w="1728"/>
          </w:tcPr>
          <w:p>
            <w:r>
              <w:t>E607</w:t>
            </w:r>
          </w:p>
        </w:tc>
        <w:tc>
          <w:tcPr>
            <w:tcW w:type="dxa" w:w="1728"/>
          </w:tcPr>
          <w:p>
            <w:r>
              <w:t>bit7</w:t>
            </w:r>
          </w:p>
        </w:tc>
        <w:tc>
          <w:tcPr>
            <w:tcW w:type="dxa" w:w="1728"/>
          </w:tcPr>
          <w:p>
            <w:r>
              <w:t>系统版本不一致</w:t>
            </w:r>
          </w:p>
        </w:tc>
        <w:tc>
          <w:tcPr>
            <w:tcW w:type="dxa" w:w="1728"/>
          </w:tcPr>
          <w:p>
            <w:r>
              <w:t>System Version Incompatible</w:t>
            </w:r>
          </w:p>
        </w:tc>
        <w:tc>
          <w:tcPr>
            <w:tcW w:type="dxa" w:w="1728"/>
            <w:shd w:fill="FFFFCC"/>
          </w:tcPr>
          <w:p>
            <w:r>
              <w:t>告警</w:t>
            </w:r>
          </w:p>
        </w:tc>
      </w:tr>
      <w:tr>
        <w:tc>
          <w:tcPr>
            <w:tcW w:type="dxa" w:w="1728"/>
          </w:tcPr>
          <w:p>
            <w:r>
              <w:t>E608</w:t>
            </w:r>
          </w:p>
        </w:tc>
        <w:tc>
          <w:tcPr>
            <w:tcW w:type="dxa" w:w="1728"/>
          </w:tcPr>
          <w:p>
            <w:r>
              <w:t>bit8</w:t>
            </w:r>
          </w:p>
        </w:tc>
        <w:tc>
          <w:tcPr>
            <w:tcW w:type="dxa" w:w="1728"/>
          </w:tcPr>
          <w:p>
            <w:r>
              <w:t>软件版本错误</w:t>
            </w:r>
          </w:p>
        </w:tc>
        <w:tc>
          <w:tcPr>
            <w:tcW w:type="dxa" w:w="1728"/>
          </w:tcPr>
          <w:p>
            <w:r>
              <w:t>Software version wrong</w:t>
            </w:r>
          </w:p>
        </w:tc>
        <w:tc>
          <w:tcPr>
            <w:tcW w:type="dxa" w:w="1728"/>
            <w:shd w:fill="FFCCCC"/>
          </w:tcPr>
          <w:p>
            <w:r>
              <w:t>故障</w:t>
            </w:r>
          </w:p>
        </w:tc>
      </w:tr>
      <w:tr>
        <w:tc>
          <w:tcPr>
            <w:tcW w:type="dxa" w:w="1728"/>
          </w:tcPr>
          <w:p>
            <w:r>
              <w:t>E609</w:t>
            </w:r>
          </w:p>
        </w:tc>
        <w:tc>
          <w:tcPr>
            <w:tcW w:type="dxa" w:w="1728"/>
          </w:tcPr>
          <w:p>
            <w:r>
              <w:t>bit9</w:t>
            </w:r>
          </w:p>
        </w:tc>
        <w:tc>
          <w:tcPr>
            <w:tcW w:type="dxa" w:w="1728"/>
          </w:tcPr>
          <w:p>
            <w:r>
              <w:t>软件参数有误</w:t>
            </w:r>
          </w:p>
        </w:tc>
        <w:tc>
          <w:tcPr>
            <w:tcW w:type="dxa" w:w="1728"/>
          </w:tcPr>
          <w:p>
            <w:r>
              <w:t>Software parameter incorrect</w:t>
            </w:r>
          </w:p>
        </w:tc>
        <w:tc>
          <w:tcPr>
            <w:tcW w:type="dxa" w:w="1728"/>
            <w:shd w:fill="FFFFCC"/>
          </w:tcPr>
          <w:p>
            <w:r>
              <w:t>告警</w:t>
            </w:r>
          </w:p>
        </w:tc>
      </w:tr>
    </w:tbl>
    <w:p/>
    <w:p>
      <w:pPr>
        <w:pStyle w:val="Heading1"/>
      </w:pPr>
      <w:r>
        <w:t>五、数据解析示例</w:t>
      </w:r>
    </w:p>
    <w:p>
      <w:r>
        <w:rPr>
          <w:b/>
        </w:rPr>
        <w:t>示例数据:</w:t>
        <w:br/>
      </w:r>
      <w:r>
        <w:t>电池故障（用户展示）(20715) = [2, 4]</w:t>
        <w:br/>
        <w:br/>
      </w:r>
      <w:r>
        <w:rPr>
          <w:b/>
        </w:rPr>
        <w:t>解析步骤:</w:t>
        <w:br/>
      </w:r>
      <w:r>
        <w:t>1. 识别寄存器地址: 20715 → 电池故障</w:t>
        <w:br/>
      </w:r>
      <w:r>
        <w:t>2. 解析bit位: [2, 4] → bit2 和 bit4</w:t>
        <w:br/>
      </w:r>
      <w:r>
        <w:t>3. 查表转换:</w:t>
        <w:br/>
      </w:r>
      <w:r>
        <w:t xml:space="preserve">   • bit2 → E402 → 电池BMS通信异常</w:t>
        <w:br/>
      </w:r>
      <w:r>
        <w:t xml:space="preserve">   • bit4 → E404 → 电池DCDC运行异常</w:t>
        <w:br/>
        <w:br/>
      </w:r>
      <w:r>
        <w:rPr>
          <w:b/>
        </w:rPr>
        <w:t>解析结果:</w:t>
        <w:br/>
      </w:r>
      <w:r>
        <w:t>该时刻存在故障: 电池BMS通信异常、电池DCDC运行异常</w:t>
      </w:r>
    </w:p>
    <w:p/>
    <w:p>
      <w:pPr>
        <w:pStyle w:val="Heading1"/>
      </w:pPr>
      <w:r>
        <w:t>六、故障分类规则</w:t>
      </w:r>
    </w:p>
    <w:p>
      <w:r>
        <w:rPr>
          <w:b/>
        </w:rPr>
        <w:t xml:space="preserve">1. 故障: </w:t>
      </w:r>
      <w:r>
        <w:t>产品出现功能失效的异常，上报故障</w:t>
        <w:br/>
      </w:r>
      <w:r>
        <w:rPr>
          <w:b/>
        </w:rPr>
        <w:t xml:space="preserve">2. 告警: </w:t>
      </w:r>
      <w:r>
        <w:t>产品出现功能未失效的异常，仍可自动恢复的，上报告警。产品外部环境条件不满足的，也上报告警。</w:t>
        <w:br/>
      </w:r>
      <w:r>
        <w:rPr>
          <w:b/>
        </w:rPr>
        <w:t xml:space="preserve">3. 提示: </w:t>
      </w:r>
      <w:r>
        <w:t>产品运行正常会出现的状况，想提示给客户看的，像电池电量低的，上报提示</w:t>
      </w:r>
    </w:p>
    <w:p/>
    <w:p>
      <w:pPr>
        <w:pStyle w:val="Heading1"/>
      </w:pPr>
      <w:r>
        <w:t>七、内部故障码映射关系（参考）</w:t>
      </w:r>
    </w:p>
    <w:p>
      <w:r>
        <w:rPr>
          <w:b/>
        </w:rPr>
        <w:t xml:space="preserve">说明: </w:t>
      </w:r>
      <w:r>
        <w:t>内部故障码（寄存器20650-20696）与用户展示故障码（寄存器20712-20717）之间存在映射关系。</w:t>
        <w:br/>
      </w:r>
      <w:r>
        <w:t>详细映射关系请参考《平台逆变器错误代码对照表.xlsx》中的"映射关系"列。</w:t>
        <w:br/>
        <w:br/>
      </w:r>
      <w:r>
        <w:t>示例映射:</w:t>
        <w:br/>
      </w:r>
      <w:r>
        <w:t>• 20650:bit0 (电网断电) → E100 (电网未接)</w:t>
        <w:br/>
      </w:r>
      <w:r>
        <w:t>• 20650:bit1 (电网安规过压保护) → E101 (电网电压异常)</w:t>
        <w:br/>
      </w:r>
      <w:r>
        <w:t>• 20659:bit0 (电池1预充故障) → E400 (电池BMS故障)</w:t>
        <w:br/>
      </w:r>
    </w:p>
    <w:p/>
    <w:p>
      <w:pPr>
        <w:jc w:val="center"/>
      </w:pPr>
      <w:r>
        <w:rPr>
          <w:sz w:val="18"/>
        </w:rPr>
        <w:t>— 文档结束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